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Basics of System and Network Security</w:t>
      </w:r>
    </w:p>
    <w:p>
      <w:pPr>
        <w:pStyle w:val="Heading1"/>
      </w:pPr>
      <w:r>
        <w:t>1. Introduction</w:t>
      </w:r>
    </w:p>
    <w:p>
      <w:r>
        <w:t>System and Network Security refers to the protection of computer systems, networks, and data from unauthorized access, misuse, or attacks. It ensures confidentiality, integrity, and availability of information.</w:t>
      </w:r>
    </w:p>
    <w:p>
      <w:pPr>
        <w:pStyle w:val="Heading1"/>
      </w:pPr>
      <w:r>
        <w:t>2. Key Security Principles (CIA Triad)</w:t>
      </w:r>
    </w:p>
    <w:p>
      <w:r>
        <w:t>Confidentiality: Ensures that data is accessed only by authorized users.</w:t>
      </w:r>
    </w:p>
    <w:p>
      <w:r>
        <w:t>Integrity: Ensures that data is accurate and not modified improperly.</w:t>
      </w:r>
    </w:p>
    <w:p>
      <w:r>
        <w:t>Availability: Ensures that systems and data are accessible when needed.</w:t>
      </w:r>
    </w:p>
    <w:p>
      <w:pPr>
        <w:pStyle w:val="Heading1"/>
      </w:pPr>
      <w:r>
        <w:t>3. Types of Security Threats</w:t>
      </w:r>
    </w:p>
    <w:p>
      <w:r>
        <w:t>- Malware: Viruses, worms, ransomware.</w:t>
      </w:r>
    </w:p>
    <w:p>
      <w:r>
        <w:t>- Phishing: Fake emails or messages to steal information.</w:t>
      </w:r>
    </w:p>
    <w:p>
      <w:r>
        <w:t>- Denial of Service (DoS): Overloading systems to make them unavailable.</w:t>
      </w:r>
    </w:p>
    <w:p>
      <w:r>
        <w:t>- Man-in-the-Middle Attack: Intercepting communication between two parties.</w:t>
      </w:r>
    </w:p>
    <w:p>
      <w:pPr>
        <w:pStyle w:val="Heading1"/>
      </w:pPr>
      <w:r>
        <w:t>4. Network Security Basics</w:t>
      </w:r>
    </w:p>
    <w:p>
      <w:r>
        <w:t>- Firewalls: Monitor and control incoming and outgoing traffic.</w:t>
      </w:r>
    </w:p>
    <w:p>
      <w:r>
        <w:t>- Encryption: Protects data by converting it into unreadable form.</w:t>
      </w:r>
    </w:p>
    <w:p>
      <w:r>
        <w:t>- VPN (Virtual Private Network): Secures communication over the internet.</w:t>
      </w:r>
    </w:p>
    <w:p>
      <w:r>
        <w:t>- Intrusion Detection System (IDS): Detects suspicious activities.</w:t>
      </w:r>
    </w:p>
    <w:p>
      <w:pPr>
        <w:pStyle w:val="Heading1"/>
      </w:pPr>
      <w:r>
        <w:t>5. System Security Basics</w:t>
      </w:r>
    </w:p>
    <w:p>
      <w:r>
        <w:t>- Authentication: Verifying user identity (passwords, biometrics).</w:t>
      </w:r>
    </w:p>
    <w:p>
      <w:r>
        <w:t>- Authorization: Granting permissions to users.</w:t>
      </w:r>
    </w:p>
    <w:p>
      <w:r>
        <w:t>- Antivirus Software: Detects and removes malicious software.</w:t>
      </w:r>
    </w:p>
    <w:p>
      <w:r>
        <w:t>- Regular Updates: Keeps system safe from vulnerabilities.</w:t>
      </w:r>
    </w:p>
    <w:p>
      <w:pPr>
        <w:pStyle w:val="Heading1"/>
      </w:pPr>
      <w:r>
        <w:t>6. Best Practices</w:t>
      </w:r>
    </w:p>
    <w:p>
      <w:r>
        <w:t>- Use strong passwords.</w:t>
      </w:r>
    </w:p>
    <w:p>
      <w:r>
        <w:t>- Keep software updated.</w:t>
      </w:r>
    </w:p>
    <w:p>
      <w:r>
        <w:t>- Avoid suspicious links and downloads.</w:t>
      </w:r>
    </w:p>
    <w:p>
      <w:r>
        <w:t>- Backup important data regularly.</w:t>
      </w:r>
    </w:p>
    <w:p>
      <w:pPr>
        <w:pStyle w:val="Heading1"/>
      </w:pPr>
      <w:r>
        <w:t>7. Conclusion</w:t>
      </w:r>
    </w:p>
    <w:p>
      <w:r>
        <w:t>System and Network Security is essential in today’s digital world. By understanding basic concepts and following best practices, users can protect their data and systems effectively.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